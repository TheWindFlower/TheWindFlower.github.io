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44"/>
        </w:rPr>
        <w:t>CAMILLE PETROU</w:t>
      </w:r>
    </w:p>
    <w:p>
      <w:pPr>
        <w:jc w:val="center"/>
      </w:pPr>
      <w:r>
        <w:rPr>
          <w:color w:val="167D9A"/>
          <w:sz w:val="20"/>
        </w:rPr>
        <w:t>Software Developer · Computer Science Student · FabLab Equipment Maintenance</w:t>
      </w:r>
    </w:p>
    <w:p>
      <w:pPr>
        <w:jc w:val="center"/>
      </w:pPr>
      <w:r>
        <w:rPr>
          <w:color w:val="5C6B73"/>
          <w:sz w:val="16"/>
        </w:rPr>
        <w:t>La Pocatière, QC  |  camille.petrou@gmail.com  |  github.com/TheWindFlower  |  thewindflower.github.io</w:t>
      </w:r>
    </w:p>
    <w:p>
      <w:pPr>
        <w:spacing w:before="140" w:after="60"/>
        <w:pBdr>
          <w:bottom w:val="single" w:sz="8" w:space="2" w:color="167D9A"/>
        </w:pBdr>
      </w:pPr>
      <w:r>
        <w:rPr>
          <w:b/>
          <w:color w:val="17324D"/>
          <w:sz w:val="21"/>
        </w:rPr>
        <w:t>PROFILE</w:t>
      </w:r>
    </w:p>
    <w:p>
      <w:r>
        <w:t>Self-taught computer science student with 5+ years of hands-on software project experience, complemented by practical IT support and FabLab equipment maintenance. Comfortable working across programming languages, Linux systems, web technologies, and hands-on digital fabrication equipment. Currently developing cybersecurity and CTF skills.</w:t>
      </w:r>
    </w:p>
    <w:p>
      <w:pPr>
        <w:spacing w:before="140" w:after="60"/>
        <w:pBdr>
          <w:bottom w:val="single" w:sz="8" w:space="2" w:color="167D9A"/>
        </w:pBdr>
      </w:pPr>
      <w:r>
        <w:rPr>
          <w:b/>
          <w:color w:val="17324D"/>
          <w:sz w:val="21"/>
        </w:rPr>
        <w:t>TECHNICAL SKILLS</w:t>
      </w:r>
    </w:p>
    <w:p>
      <w:pPr>
        <w:spacing w:after="30"/>
      </w:pPr>
      <w:r>
        <w:rPr>
          <w:b/>
        </w:rPr>
        <w:t xml:space="preserve">Languages &amp; Web: </w:t>
      </w:r>
      <w:r>
        <w:t>Python · JavaScript · TypeScript · C++ · C# · Dart · SQL · HTML · CSS · Bash · Zsh</w:t>
      </w:r>
    </w:p>
    <w:p>
      <w:pPr>
        <w:spacing w:after="30"/>
      </w:pPr>
      <w:r>
        <w:rPr>
          <w:b/>
        </w:rPr>
        <w:t xml:space="preserve">Frameworks &amp; Libraries: </w:t>
      </w:r>
      <w:r>
        <w:t>React · Vue.js · Next.js · Vite · Flutter · SDL2 · OpenCV · fl_chart</w:t>
      </w:r>
    </w:p>
    <w:p>
      <w:pPr>
        <w:spacing w:after="30"/>
      </w:pPr>
      <w:r>
        <w:rPr>
          <w:b/>
        </w:rPr>
        <w:t xml:space="preserve">Databases: </w:t>
      </w:r>
      <w:r>
        <w:t>SQLite · SQL · MongoDb</w:t>
      </w:r>
    </w:p>
    <w:p>
      <w:pPr>
        <w:spacing w:after="30"/>
      </w:pPr>
      <w:r>
        <w:rPr>
          <w:b/>
        </w:rPr>
        <w:t xml:space="preserve">Cybersecurity &amp; Networking: </w:t>
      </w:r>
      <w:r>
        <w:t>Hack The Box (CTFs) · Nmap · Wireshark · Burp Suite · ffuf · Netcat · TCP/IP</w:t>
      </w:r>
    </w:p>
    <w:p>
      <w:pPr>
        <w:spacing w:after="30"/>
      </w:pPr>
      <w:r>
        <w:rPr>
          <w:b/>
        </w:rPr>
        <w:t xml:space="preserve">Tools &amp; Platforms: </w:t>
      </w:r>
      <w:r>
        <w:t>Git · GitHub · Docker · tmux · Neovim · Linux (Debian, Arch Linux) · Arduino · ESP32 · Office 365</w:t>
      </w:r>
    </w:p>
    <w:p>
      <w:pPr>
        <w:spacing w:after="30"/>
      </w:pPr>
      <w:r>
        <w:rPr>
          <w:b/>
        </w:rPr>
        <w:t xml:space="preserve">Technical Practices: </w:t>
      </w:r>
      <w:r>
        <w:t>Linux system administration · Troubleshooting · Hardware/software support · Code review · Git branch management · Pull requests</w:t>
      </w:r>
    </w:p>
    <w:p>
      <w:pPr>
        <w:spacing w:after="30"/>
      </w:pPr>
      <w:r>
        <w:rPr>
          <w:b/>
        </w:rPr>
        <w:t xml:space="preserve">FabLab Equipment: </w:t>
      </w:r>
      <w:r>
        <w:t>FDM/filament and resin 3D printers · Laser cutter · Embroidery machine · Sewing machine · Heat press / sticker press</w:t>
      </w:r>
    </w:p>
    <w:p>
      <w:pPr>
        <w:spacing w:before="140" w:after="60"/>
        <w:pBdr>
          <w:bottom w:val="single" w:sz="8" w:space="2" w:color="167D9A"/>
        </w:pBdr>
      </w:pPr>
      <w:r>
        <w:rPr>
          <w:b/>
          <w:color w:val="17324D"/>
          <w:sz w:val="21"/>
        </w:rPr>
        <w:t>WORK EXPERIENCE</w:t>
      </w:r>
    </w:p>
    <w:p>
      <w:pPr>
        <w:spacing w:before="60" w:after="0"/>
      </w:pPr>
      <w:r>
        <w:rPr>
          <w:b/>
        </w:rPr>
        <w:t>FabLab Equipment Maintenance</w:t>
      </w:r>
    </w:p>
    <w:p>
      <w:pPr>
        <w:spacing w:after="20"/>
      </w:pPr>
      <w:r>
        <w:rPr>
          <w:i/>
          <w:color w:val="5C6B73"/>
          <w:sz w:val="16"/>
        </w:rPr>
        <w:t>FabLab · Cegep La Pocatière · Jan 2025 - Present</w:t>
      </w:r>
    </w:p>
    <w:p>
      <w:pPr>
        <w:pStyle w:val="ListBullet"/>
        <w:spacing w:after="20"/>
        <w:ind w:left="259" w:hanging="173"/>
      </w:pPr>
      <w:r>
        <w:t>Perform routine maintenance and basic troubleshooting on digital fabrication equipment.</w:t>
      </w:r>
    </w:p>
    <w:p>
      <w:pPr>
        <w:pStyle w:val="ListBullet"/>
        <w:spacing w:after="20"/>
        <w:ind w:left="259" w:hanging="173"/>
      </w:pPr>
      <w:r>
        <w:t>Maintain both filament-based (FDM) and resin 3D printers, along with laser cutters, embroidery machines, sewing machines, and heat/sticker presses.</w:t>
      </w:r>
    </w:p>
    <w:p>
      <w:pPr>
        <w:pStyle w:val="ListBullet"/>
        <w:spacing w:after="20"/>
        <w:ind w:left="259" w:hanging="173"/>
      </w:pPr>
      <w:r>
        <w:t>Help keep equipment operational and available for users through practical checks, upkeep, and issue identification.</w:t>
      </w:r>
    </w:p>
    <w:p>
      <w:pPr>
        <w:spacing w:before="60" w:after="0"/>
      </w:pPr>
      <w:r>
        <w:rPr>
          <w:b/>
        </w:rPr>
        <w:t>Team Member</w:t>
      </w:r>
    </w:p>
    <w:p>
      <w:pPr>
        <w:spacing w:after="20"/>
      </w:pPr>
      <w:r>
        <w:rPr>
          <w:i/>
          <w:color w:val="5C6B73"/>
          <w:sz w:val="16"/>
        </w:rPr>
        <w:t>Tim Hortons · La Pocatière, QC · Jan 2023 – Present</w:t>
      </w:r>
    </w:p>
    <w:p>
      <w:pPr>
        <w:pStyle w:val="ListBullet"/>
        <w:spacing w:after="20"/>
        <w:ind w:left="259" w:hanging="173"/>
      </w:pPr>
      <w:r>
        <w:t>Deliver fast-paced customer service and manage cash in a high-volume environment.</w:t>
      </w:r>
    </w:p>
    <w:p>
      <w:pPr>
        <w:pStyle w:val="ListBullet"/>
        <w:spacing w:after="20"/>
        <w:ind w:left="259" w:hanging="173"/>
      </w:pPr>
      <w:r>
        <w:t>Coordinate inventory logistics and stock management.</w:t>
      </w:r>
    </w:p>
    <w:p>
      <w:pPr>
        <w:pStyle w:val="ListBullet"/>
        <w:spacing w:after="20"/>
        <w:ind w:left="259" w:hanging="173"/>
      </w:pPr>
      <w:r>
        <w:t>Recognised for reliability and teamwork across rotating shifts.</w:t>
      </w:r>
    </w:p>
    <w:p>
      <w:pPr>
        <w:spacing w:before="60" w:after="0"/>
      </w:pPr>
      <w:r>
        <w:rPr>
          <w:b/>
        </w:rPr>
        <w:t>IT Maintenance Intern</w:t>
      </w:r>
    </w:p>
    <w:p>
      <w:pPr>
        <w:spacing w:after="20"/>
      </w:pPr>
      <w:r>
        <w:rPr>
          <w:i/>
          <w:color w:val="5C6B73"/>
          <w:sz w:val="16"/>
        </w:rPr>
        <w:t>Zot Informatik · Saint-Leu, Réunion · Jan 2020</w:t>
      </w:r>
    </w:p>
    <w:p>
      <w:pPr>
        <w:pStyle w:val="ListBullet"/>
        <w:spacing w:after="20"/>
        <w:ind w:left="259" w:hanging="173"/>
      </w:pPr>
      <w:r>
        <w:t>Assisted with computer hardware repairs and software installations for client machines.</w:t>
      </w:r>
    </w:p>
    <w:p>
      <w:pPr>
        <w:pStyle w:val="ListBullet"/>
        <w:spacing w:after="20"/>
        <w:ind w:left="259" w:hanging="173"/>
      </w:pPr>
      <w:r>
        <w:t>Managed support tickets and communicated directly with customers to diagnose issues.</w:t>
      </w:r>
    </w:p>
    <w:p>
      <w:pPr>
        <w:pStyle w:val="ListBullet"/>
        <w:spacing w:after="20"/>
        <w:ind w:left="259" w:hanging="173"/>
      </w:pPr>
      <w:r>
        <w:t>Gained hands-on experience with the workflow of a professional IT maintenance workshop.</w:t>
      </w:r>
    </w:p>
    <w:p>
      <w:pPr>
        <w:spacing w:before="140" w:after="60"/>
        <w:pBdr>
          <w:bottom w:val="single" w:sz="8" w:space="2" w:color="167D9A"/>
        </w:pBdr>
      </w:pPr>
      <w:r>
        <w:rPr>
          <w:b/>
          <w:color w:val="17324D"/>
          <w:sz w:val="21"/>
        </w:rPr>
        <w:t>PROJECTS</w:t>
      </w:r>
    </w:p>
    <w:p>
      <w:pPr>
        <w:spacing w:before="60" w:after="0"/>
      </w:pPr>
      <w:r>
        <w:rPr>
          <w:b/>
        </w:rPr>
        <w:t>SkyBlock Quant Terminal</w:t>
      </w:r>
    </w:p>
    <w:p>
      <w:pPr>
        <w:spacing w:after="20"/>
      </w:pPr>
      <w:r>
        <w:rPr>
          <w:i/>
          <w:color w:val="5C6B73"/>
          <w:sz w:val="16"/>
        </w:rPr>
        <w:t>React · Vite · Tailwind CSS · REST API · Data Analysis | 2026 – Present</w:t>
      </w:r>
    </w:p>
    <w:p>
      <w:pPr>
        <w:pStyle w:val="ListBullet"/>
        <w:spacing w:after="20"/>
        <w:ind w:left="259" w:hanging="173"/>
      </w:pPr>
      <w:r>
        <w:t>Web application for financial arbitrage analysis on the Hypixel SkyBlock marketplace.</w:t>
      </w:r>
    </w:p>
    <w:p>
      <w:pPr>
        <w:pStyle w:val="ListBullet"/>
        <w:spacing w:after="20"/>
        <w:ind w:left="259" w:hanging="173"/>
      </w:pPr>
      <w:r>
        <w:t>Integrates the official Hypixel API and scraped crafting recipes to surface profit-flip opportunities.</w:t>
      </w:r>
    </w:p>
    <w:p>
      <w:pPr>
        <w:pStyle w:val="ListBullet"/>
        <w:spacing w:after="20"/>
        <w:ind w:left="259" w:hanging="173"/>
      </w:pPr>
      <w:r>
        <w:t>Implements simple flips, NPC buy-to-sell, and craft-to-NPC arbitrage analysis.</w:t>
      </w:r>
    </w:p>
    <w:p>
      <w:pPr>
        <w:spacing w:before="60" w:after="0"/>
      </w:pPr>
      <w:r>
        <w:rPr>
          <w:b/>
        </w:rPr>
        <w:t>Workout Tracker</w:t>
      </w:r>
    </w:p>
    <w:p>
      <w:pPr>
        <w:spacing w:after="20"/>
      </w:pPr>
      <w:r>
        <w:rPr>
          <w:i/>
          <w:color w:val="5C6B73"/>
          <w:sz w:val="16"/>
        </w:rPr>
        <w:t>Flutter · Dart · SQLite · fl_chart | 2024 – Present</w:t>
      </w:r>
    </w:p>
    <w:p>
      <w:pPr>
        <w:pStyle w:val="ListBullet"/>
        <w:spacing w:after="20"/>
        <w:ind w:left="259" w:hanging="173"/>
      </w:pPr>
      <w:r>
        <w:t>Cross-platform mobile fitness application for structured training logging.</w:t>
      </w:r>
    </w:p>
    <w:p>
      <w:pPr>
        <w:pStyle w:val="ListBullet"/>
        <w:spacing w:after="20"/>
        <w:ind w:left="259" w:hanging="173"/>
      </w:pPr>
      <w:r>
        <w:t>Tracks sets, reps, weight, and bodyweight history; stores data locally and visualises progress.</w:t>
      </w:r>
    </w:p>
    <w:p>
      <w:pPr>
        <w:spacing w:before="60" w:after="0"/>
      </w:pPr>
      <w:r>
        <w:rPr>
          <w:b/>
        </w:rPr>
        <w:t>Game of Life</w:t>
      </w:r>
    </w:p>
    <w:p>
      <w:pPr>
        <w:spacing w:after="20"/>
      </w:pPr>
      <w:r>
        <w:rPr>
          <w:i/>
          <w:color w:val="5C6B73"/>
          <w:sz w:val="16"/>
        </w:rPr>
        <w:t>C++ · SDL2 · Simulation | 2023</w:t>
      </w:r>
    </w:p>
    <w:p>
      <w:pPr>
        <w:pStyle w:val="ListBullet"/>
        <w:spacing w:after="20"/>
        <w:ind w:left="259" w:hanging="173"/>
      </w:pPr>
      <w:r>
        <w:t>Real-time Conway's Game of Life simulation with an interactive grid and speed controls.</w:t>
      </w:r>
    </w:p>
    <w:p>
      <w:pPr>
        <w:spacing w:before="60" w:after="0"/>
      </w:pPr>
      <w:r>
        <w:rPr>
          <w:b/>
        </w:rPr>
        <w:t>ASCII Filter</w:t>
      </w:r>
    </w:p>
    <w:p>
      <w:pPr>
        <w:spacing w:after="20"/>
      </w:pPr>
      <w:r>
        <w:rPr>
          <w:i/>
          <w:color w:val="5C6B73"/>
          <w:sz w:val="16"/>
        </w:rPr>
        <w:t>C++ · OpenCV · Computer Vision | 2023</w:t>
      </w:r>
    </w:p>
    <w:p>
      <w:pPr>
        <w:pStyle w:val="ListBullet"/>
        <w:spacing w:after="20"/>
        <w:ind w:left="259" w:hanging="173"/>
      </w:pPr>
      <w:r>
        <w:t>Converts images, video files, and live webcam feeds into ASCII art in real time.</w:t>
      </w:r>
    </w:p>
    <w:p>
      <w:pPr>
        <w:spacing w:before="60" w:after="0"/>
      </w:pPr>
      <w:r>
        <w:rPr>
          <w:b/>
        </w:rPr>
        <w:t>Instagram Profile Rotator</w:t>
      </w:r>
    </w:p>
    <w:p>
      <w:pPr>
        <w:spacing w:after="20"/>
      </w:pPr>
      <w:r>
        <w:rPr>
          <w:i/>
          <w:color w:val="5C6B73"/>
          <w:sz w:val="16"/>
        </w:rPr>
        <w:t>Python · Automation · Web Scraping | 2022</w:t>
      </w:r>
    </w:p>
    <w:p>
      <w:pPr>
        <w:pStyle w:val="ListBullet"/>
        <w:spacing w:after="20"/>
        <w:ind w:left="259" w:hanging="173"/>
      </w:pPr>
      <w:r>
        <w:t>Automates scheduled Instagram profile-picture rotation using scripting and HTTP automation.</w:t>
      </w:r>
    </w:p>
    <w:p>
      <w:pPr>
        <w:spacing w:before="140" w:after="60"/>
        <w:pBdr>
          <w:bottom w:val="single" w:sz="8" w:space="2" w:color="167D9A"/>
        </w:pBdr>
      </w:pPr>
      <w:r>
        <w:rPr>
          <w:b/>
          <w:color w:val="17324D"/>
          <w:sz w:val="21"/>
        </w:rPr>
        <w:t>EDUCATION</w:t>
      </w:r>
    </w:p>
    <w:p>
      <w:pPr>
        <w:spacing w:after="20"/>
      </w:pPr>
      <w:r>
        <w:rPr>
          <w:b/>
        </w:rPr>
        <w:t xml:space="preserve">DEC – Computer Science Technology (Technique de l'informatique) — </w:t>
      </w:r>
      <w:r>
        <w:t>Cégep de La Pocatière, Québec · Jan 2023 – Present</w:t>
      </w:r>
    </w:p>
    <w:p>
      <w:pPr>
        <w:spacing w:after="20"/>
      </w:pPr>
      <w:r>
        <w:rPr>
          <w:b/>
        </w:rPr>
        <w:t xml:space="preserve">Baccalauréat Technologique STI2D — </w:t>
      </w:r>
      <w:r>
        <w:t>Lycée Polyvalent Stella, Saint-Leu, Réunion · 2020 – 2023</w:t>
      </w:r>
    </w:p>
    <w:p>
      <w:pPr>
        <w:spacing w:after="20"/>
      </w:pPr>
      <w:r>
        <w:rPr>
          <w:b/>
        </w:rPr>
        <w:t xml:space="preserve">Specialisation: </w:t>
      </w:r>
      <w:r>
        <w:t>Systèmes d'Information et Numérique (SIN)</w:t>
      </w:r>
    </w:p>
    <w:p>
      <w:pPr>
        <w:spacing w:before="140" w:after="60"/>
        <w:pBdr>
          <w:bottom w:val="single" w:sz="8" w:space="2" w:color="167D9A"/>
        </w:pBdr>
      </w:pPr>
      <w:r>
        <w:rPr>
          <w:b/>
          <w:color w:val="17324D"/>
          <w:sz w:val="21"/>
        </w:rPr>
        <w:t>LANGUAGES</w:t>
      </w:r>
    </w:p>
    <w:p>
      <w:r>
        <w:t>French: Native  ·  English: Professional working proficiency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